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13A43" w14:textId="7CD4E542" w:rsidR="00101FCA" w:rsidRPr="0027190D" w:rsidRDefault="0027190D" w:rsidP="0027190D">
      <w:pPr>
        <w:pStyle w:val="Heading2"/>
        <w:jc w:val="center"/>
        <w:rPr>
          <w:color w:val="000000" w:themeColor="text1"/>
          <w:sz w:val="40"/>
          <w:szCs w:val="40"/>
        </w:rPr>
      </w:pPr>
      <w:r w:rsidRPr="0027190D">
        <w:rPr>
          <w:color w:val="000000" w:themeColor="text1"/>
          <w:sz w:val="40"/>
          <w:szCs w:val="40"/>
        </w:rPr>
        <w:t>Enterprise Java – Assignment 1</w:t>
      </w:r>
    </w:p>
    <w:p w14:paraId="0E6C2178" w14:textId="77777777" w:rsidR="0027190D" w:rsidRPr="0027190D" w:rsidRDefault="0027190D" w:rsidP="0027190D"/>
    <w:p w14:paraId="4DBC7C05" w14:textId="2DC9F7A3" w:rsidR="00101FCA" w:rsidRDefault="0027190D">
      <w:pPr>
        <w:pStyle w:val="Heading2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21-01-2026</w:t>
      </w:r>
    </w:p>
    <w:p w14:paraId="7B89E5B5" w14:textId="26D4D35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1. ATM Transaction Analysis</w:t>
      </w:r>
    </w:p>
    <w:p w14:paraId="02772DEE" w14:textId="224EB7EA" w:rsidR="00101FCA" w:rsidRDefault="00101FCA">
      <w:r>
        <w:t>Write a Java program that accepts a transaction message string (containing letters, digits, spaces, and symbols) and counts the number of letters, digits, spaces, and special characters present in the message.</w:t>
      </w:r>
    </w:p>
    <w:p w14:paraId="743E4617" w14:textId="6A275866" w:rsidR="00016DFC" w:rsidRDefault="00000000">
      <w:r>
        <w:br/>
        <w:t>Sample Input:</w:t>
      </w:r>
      <w:r>
        <w:br/>
        <w:t>Transaction ID: TXN456 Amount ₹2500</w:t>
      </w:r>
      <w:r>
        <w:br/>
      </w:r>
      <w:r>
        <w:br/>
        <w:t>Sample Output:</w:t>
      </w:r>
      <w:r>
        <w:br/>
      </w:r>
      <w:proofErr w:type="gramStart"/>
      <w:r>
        <w:t>Letters :</w:t>
      </w:r>
      <w:proofErr w:type="gramEnd"/>
      <w:r>
        <w:t xml:space="preserve"> 16</w:t>
      </w:r>
      <w:r>
        <w:br/>
        <w:t>Digits  : 7</w:t>
      </w:r>
      <w:r>
        <w:br/>
        <w:t>Spaces  : 4</w:t>
      </w:r>
      <w:r>
        <w:br/>
        <w:t>Special Characters : 2</w:t>
      </w:r>
    </w:p>
    <w:p w14:paraId="1413CB95" w14:textId="7777777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2. Mobile Recharge Menu Program</w:t>
      </w:r>
    </w:p>
    <w:p w14:paraId="5675C3E8" w14:textId="40F24F72" w:rsidR="00016DFC" w:rsidRDefault="00101FCA">
      <w:r>
        <w:t>Write a menu-driven Java program to perform the following operations on a mobile recharge plan name:</w:t>
      </w:r>
      <w:r>
        <w:br/>
      </w:r>
      <w:proofErr w:type="spellStart"/>
      <w:r>
        <w:t>i</w:t>
      </w:r>
      <w:proofErr w:type="spellEnd"/>
      <w:r>
        <w:t xml:space="preserve">. Replace all characters with </w:t>
      </w:r>
      <w:r>
        <w:rPr>
          <w:rStyle w:val="HTMLCode"/>
          <w:rFonts w:eastAsiaTheme="minorEastAsia"/>
        </w:rPr>
        <w:t>*</w:t>
      </w:r>
      <w:r>
        <w:t xml:space="preserve"> if the length is less than 5</w:t>
      </w:r>
      <w:r>
        <w:br/>
        <w:t>ii. Concatenate two plan names</w:t>
      </w:r>
      <w:r>
        <w:br/>
        <w:t>iii. Extract a sub-plan name using substring</w:t>
      </w:r>
      <w:r>
        <w:br/>
        <w:t>iv. Reverse the plan name</w:t>
      </w:r>
      <w:r w:rsidR="00000000">
        <w:br/>
      </w:r>
      <w:r w:rsidR="00000000">
        <w:br/>
        <w:t>Sample Input:</w:t>
      </w:r>
      <w:r w:rsidR="00000000">
        <w:br/>
        <w:t>Enter Plan Name: Data99</w:t>
      </w:r>
      <w:r w:rsidR="00000000">
        <w:br/>
        <w:t>Enter choice: 4</w:t>
      </w:r>
      <w:r w:rsidR="00000000">
        <w:br/>
      </w:r>
      <w:r w:rsidR="00000000">
        <w:br/>
        <w:t>Sample Output:</w:t>
      </w:r>
      <w:r w:rsidR="00000000">
        <w:br/>
        <w:t>Reversed Plan Name: 99ataD</w:t>
      </w:r>
    </w:p>
    <w:p w14:paraId="7EE97EA2" w14:textId="7777777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3. Bus Seat Rearrangement</w:t>
      </w:r>
    </w:p>
    <w:p w14:paraId="21DE5FEA" w14:textId="77777777" w:rsidR="00101FCA" w:rsidRDefault="00101FCA">
      <w:r>
        <w:t>Write a Java program to swap the first and last seat numbers in an integer array representing occupied bus seats and store the result in a new array.</w:t>
      </w:r>
    </w:p>
    <w:p w14:paraId="5EAC0782" w14:textId="74F97A86" w:rsidR="00016DFC" w:rsidRDefault="00000000">
      <w:r>
        <w:br/>
        <w:t>Sample Input:</w:t>
      </w:r>
      <w:r>
        <w:br/>
        <w:t>12 15 18 21</w:t>
      </w:r>
      <w:r>
        <w:br/>
      </w:r>
      <w:r>
        <w:br/>
      </w:r>
      <w:r>
        <w:lastRenderedPageBreak/>
        <w:t>Sample Output:</w:t>
      </w:r>
      <w:r>
        <w:br/>
        <w:t>21 15 18 12</w:t>
      </w:r>
    </w:p>
    <w:p w14:paraId="08A8ED68" w14:textId="7777777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4. Invoice Digit Processing</w:t>
      </w:r>
    </w:p>
    <w:p w14:paraId="38B1AD7D" w14:textId="77777777" w:rsidR="00101FCA" w:rsidRDefault="00101FCA">
      <w:r>
        <w:t>Write a Java program that reads an invoice number, calculates the sum of its digits, and prints each digit of the sum in words (e.g., 123 → One Two Three).</w:t>
      </w:r>
    </w:p>
    <w:p w14:paraId="53A866D4" w14:textId="7ED12627" w:rsidR="00016DFC" w:rsidRDefault="00000000">
      <w:r>
        <w:br/>
        <w:t>Sample Input:</w:t>
      </w:r>
      <w:r>
        <w:br/>
        <w:t>458</w:t>
      </w:r>
      <w:r>
        <w:br/>
      </w:r>
      <w:r>
        <w:br/>
        <w:t>Sample Output:</w:t>
      </w:r>
      <w:r>
        <w:br/>
        <w:t>Sum of digits: 17</w:t>
      </w:r>
      <w:r>
        <w:br/>
        <w:t>Digits in words: One Seven</w:t>
      </w:r>
    </w:p>
    <w:p w14:paraId="7E7DA7C2" w14:textId="7777777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5. Student Result Processing System</w:t>
      </w:r>
    </w:p>
    <w:p w14:paraId="5C013454" w14:textId="77777777" w:rsidR="00101FCA" w:rsidRDefault="00101FCA">
      <w:r>
        <w:t xml:space="preserve">Write a Java program to calculate the average percentage of marks obtained by a student in </w:t>
      </w:r>
      <w:r>
        <w:rPr>
          <w:rStyle w:val="Strong"/>
        </w:rPr>
        <w:t>5 subjects</w:t>
      </w:r>
      <w:r>
        <w:t xml:space="preserve"> and display </w:t>
      </w:r>
      <w:proofErr w:type="gramStart"/>
      <w:r>
        <w:t>the final result</w:t>
      </w:r>
      <w:proofErr w:type="gramEnd"/>
      <w:r>
        <w:t xml:space="preserve"> as Pass or Fail based on average marks.</w:t>
      </w:r>
    </w:p>
    <w:p w14:paraId="3599A807" w14:textId="08C08028" w:rsidR="00016DFC" w:rsidRDefault="00000000">
      <w:r>
        <w:br/>
        <w:t>Sample Input:</w:t>
      </w:r>
      <w:r>
        <w:br/>
        <w:t>78 65 82 70 75</w:t>
      </w:r>
      <w:r>
        <w:br/>
      </w:r>
      <w:r>
        <w:br/>
        <w:t>Sample Output:</w:t>
      </w:r>
      <w:r>
        <w:br/>
        <w:t>Average Percentage: 74.0</w:t>
      </w:r>
      <w:r>
        <w:br/>
        <w:t>Result: Pass</w:t>
      </w:r>
    </w:p>
    <w:p w14:paraId="62CFD368" w14:textId="7777777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6. Warehouse Inventory Matrix</w:t>
      </w:r>
    </w:p>
    <w:p w14:paraId="388967FF" w14:textId="77777777" w:rsidR="00101FCA" w:rsidRDefault="00101FCA">
      <w:r>
        <w:t xml:space="preserve">Write a Java program to find the </w:t>
      </w:r>
      <w:r>
        <w:rPr>
          <w:rStyle w:val="Strong"/>
        </w:rPr>
        <w:t>transpose</w:t>
      </w:r>
      <w:r>
        <w:t xml:space="preserve"> of a matrix representing daily stock levels of products in a warehouse.</w:t>
      </w:r>
    </w:p>
    <w:p w14:paraId="59EE25D4" w14:textId="76B929E7" w:rsidR="00016DFC" w:rsidRDefault="00000000">
      <w:r>
        <w:br/>
        <w:t>Sample Input:</w:t>
      </w:r>
      <w:r>
        <w:br/>
        <w:t>10 20 30</w:t>
      </w:r>
      <w:r>
        <w:br/>
        <w:t>40 50 60</w:t>
      </w:r>
      <w:r>
        <w:br/>
      </w:r>
      <w:r>
        <w:br/>
        <w:t>Sample Output:</w:t>
      </w:r>
      <w:r>
        <w:br/>
        <w:t>10 40</w:t>
      </w:r>
      <w:r>
        <w:br/>
        <w:t>20 50</w:t>
      </w:r>
      <w:r>
        <w:br/>
        <w:t>30 60</w:t>
      </w:r>
    </w:p>
    <w:p w14:paraId="202E292F" w14:textId="7777777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7. Employee Salary Analysis</w:t>
      </w:r>
    </w:p>
    <w:p w14:paraId="17BB1962" w14:textId="77777777" w:rsidR="00101FCA" w:rsidRDefault="00101FCA">
      <w:r>
        <w:t xml:space="preserve">Write a Java program to find the </w:t>
      </w:r>
      <w:r>
        <w:rPr>
          <w:rStyle w:val="Strong"/>
        </w:rPr>
        <w:t>second highest salary</w:t>
      </w:r>
      <w:r>
        <w:t xml:space="preserve"> from an array containing employee salaries.</w:t>
      </w:r>
    </w:p>
    <w:p w14:paraId="25EEAA85" w14:textId="203476B7" w:rsidR="00016DFC" w:rsidRDefault="00000000">
      <w:r>
        <w:lastRenderedPageBreak/>
        <w:br/>
        <w:t>Sample Input:</w:t>
      </w:r>
      <w:r>
        <w:br/>
        <w:t>25000 40000 32000 28000</w:t>
      </w:r>
      <w:r>
        <w:br/>
      </w:r>
      <w:r>
        <w:br/>
        <w:t>Sample Output:</w:t>
      </w:r>
      <w:r>
        <w:br/>
        <w:t>Second Highest Salary: 32000</w:t>
      </w:r>
    </w:p>
    <w:p w14:paraId="50107DDE" w14:textId="7777777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8. Temperature Monitoring System</w:t>
      </w:r>
    </w:p>
    <w:p w14:paraId="30589258" w14:textId="77777777" w:rsidR="00101FCA" w:rsidRDefault="00101FCA">
      <w:r>
        <w:t xml:space="preserve">Write a Java program to find the </w:t>
      </w:r>
      <w:r>
        <w:rPr>
          <w:rStyle w:val="Strong"/>
        </w:rPr>
        <w:t>index position of the highest temperature</w:t>
      </w:r>
      <w:r>
        <w:t xml:space="preserve"> recorded in a day from an array of temperature readings.</w:t>
      </w:r>
    </w:p>
    <w:p w14:paraId="23B9876A" w14:textId="083D3CF7" w:rsidR="00016DFC" w:rsidRDefault="00000000">
      <w:r>
        <w:br/>
        <w:t>Sample Input:</w:t>
      </w:r>
      <w:r>
        <w:br/>
        <w:t>32 35 31 38 36</w:t>
      </w:r>
      <w:r>
        <w:br/>
      </w:r>
      <w:r>
        <w:br/>
        <w:t>Sample Output:</w:t>
      </w:r>
      <w:r>
        <w:br/>
        <w:t>Highest Temperature: 38</w:t>
      </w:r>
      <w:r>
        <w:br/>
        <w:t>Index Position: 3</w:t>
      </w:r>
    </w:p>
    <w:p w14:paraId="1F8CB837" w14:textId="7777777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9. Water Consumption Billing System</w:t>
      </w:r>
    </w:p>
    <w:p w14:paraId="58FF1ED3" w14:textId="77777777" w:rsidR="00101FCA" w:rsidRDefault="00101FCA" w:rsidP="00101FCA">
      <w:pPr>
        <w:pStyle w:val="NormalWeb"/>
      </w:pPr>
      <w:r>
        <w:t>Write a Java program to calculate the monthly water bill based on consumption units:</w:t>
      </w:r>
    </w:p>
    <w:p w14:paraId="4E4E7CFD" w14:textId="77777777" w:rsidR="00101FCA" w:rsidRDefault="00101FCA" w:rsidP="00101FCA">
      <w:pPr>
        <w:pStyle w:val="NormalWeb"/>
        <w:numPr>
          <w:ilvl w:val="0"/>
          <w:numId w:val="11"/>
        </w:numPr>
      </w:pPr>
      <w:r>
        <w:t>First 200 units → ₹5 per unit</w:t>
      </w:r>
    </w:p>
    <w:p w14:paraId="341DC4D0" w14:textId="77777777" w:rsidR="00101FCA" w:rsidRDefault="00101FCA" w:rsidP="00101FCA">
      <w:pPr>
        <w:pStyle w:val="NormalWeb"/>
        <w:numPr>
          <w:ilvl w:val="0"/>
          <w:numId w:val="11"/>
        </w:numPr>
      </w:pPr>
      <w:r>
        <w:t>201–400 units → ₹6.5 per unit</w:t>
      </w:r>
    </w:p>
    <w:p w14:paraId="75141D4D" w14:textId="77777777" w:rsidR="00101FCA" w:rsidRDefault="00101FCA" w:rsidP="00101FCA">
      <w:pPr>
        <w:pStyle w:val="NormalWeb"/>
        <w:numPr>
          <w:ilvl w:val="0"/>
          <w:numId w:val="11"/>
        </w:numPr>
      </w:pPr>
      <w:r>
        <w:t>Above 400 units → ₹8 per unit</w:t>
      </w:r>
    </w:p>
    <w:p w14:paraId="7483CD20" w14:textId="246F32DD" w:rsidR="00016DFC" w:rsidRDefault="00000000">
      <w:r>
        <w:br/>
        <w:t>Sample Input:</w:t>
      </w:r>
      <w:r>
        <w:br/>
        <w:t>350</w:t>
      </w:r>
      <w:r>
        <w:br/>
      </w:r>
      <w:r>
        <w:br/>
        <w:t>Sample Output:</w:t>
      </w:r>
      <w:r>
        <w:br/>
        <w:t>Total Water Bill: ₹2125</w:t>
      </w:r>
    </w:p>
    <w:p w14:paraId="7F6138D6" w14:textId="77777777" w:rsidR="00016DFC" w:rsidRPr="00101FCA" w:rsidRDefault="00000000">
      <w:pPr>
        <w:pStyle w:val="Heading2"/>
        <w:rPr>
          <w:color w:val="000000" w:themeColor="text1"/>
        </w:rPr>
      </w:pPr>
      <w:r w:rsidRPr="00101FCA">
        <w:rPr>
          <w:color w:val="000000" w:themeColor="text1"/>
        </w:rPr>
        <w:t>10. Pattern Printing</w:t>
      </w:r>
    </w:p>
    <w:p w14:paraId="45482EE6" w14:textId="77777777" w:rsidR="00101FCA" w:rsidRDefault="00000000">
      <w:r>
        <w:t>Problem:</w:t>
      </w:r>
      <w:r>
        <w:br/>
      </w:r>
      <w:r w:rsidR="00101FCA">
        <w:t>Write a Java program to print the following pattern using numbers:</w:t>
      </w:r>
    </w:p>
    <w:p w14:paraId="7D3BF9AE" w14:textId="77777777" w:rsidR="00101FCA" w:rsidRDefault="00101FCA" w:rsidP="00101FCA">
      <w:r>
        <w:t>1 2 3 4 5</w:t>
      </w:r>
      <w:r>
        <w:br/>
        <w:t>1 2 3 4</w:t>
      </w:r>
      <w:r>
        <w:br/>
        <w:t>1 2 3</w:t>
      </w:r>
      <w:r>
        <w:br/>
        <w:t>1 2</w:t>
      </w:r>
      <w:r>
        <w:br/>
        <w:t>1</w:t>
      </w:r>
    </w:p>
    <w:p w14:paraId="4FCE5F74" w14:textId="1845B547" w:rsidR="00016DFC" w:rsidRDefault="00000000">
      <w:r>
        <w:lastRenderedPageBreak/>
        <w:br/>
        <w:t>Sample Input:</w:t>
      </w:r>
      <w:r>
        <w:br/>
        <w:t>5</w:t>
      </w:r>
      <w:r>
        <w:br/>
      </w:r>
      <w:r>
        <w:br/>
        <w:t>Sample Output:</w:t>
      </w:r>
      <w:r>
        <w:br/>
        <w:t>1 2 3 4 5</w:t>
      </w:r>
      <w:r>
        <w:br/>
        <w:t>1 2 3 4</w:t>
      </w:r>
      <w:r>
        <w:br/>
        <w:t>1 2 3</w:t>
      </w:r>
      <w:r>
        <w:br/>
        <w:t>1 2</w:t>
      </w:r>
      <w:r>
        <w:br/>
        <w:t>1</w:t>
      </w:r>
    </w:p>
    <w:sectPr w:rsidR="00016D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4F696A"/>
    <w:multiLevelType w:val="multilevel"/>
    <w:tmpl w:val="C6BC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B36E7A"/>
    <w:multiLevelType w:val="multilevel"/>
    <w:tmpl w:val="2788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40505">
    <w:abstractNumId w:val="8"/>
  </w:num>
  <w:num w:numId="2" w16cid:durableId="1818104910">
    <w:abstractNumId w:val="6"/>
  </w:num>
  <w:num w:numId="3" w16cid:durableId="746850722">
    <w:abstractNumId w:val="5"/>
  </w:num>
  <w:num w:numId="4" w16cid:durableId="1237279589">
    <w:abstractNumId w:val="4"/>
  </w:num>
  <w:num w:numId="5" w16cid:durableId="484202094">
    <w:abstractNumId w:val="7"/>
  </w:num>
  <w:num w:numId="6" w16cid:durableId="1953631667">
    <w:abstractNumId w:val="3"/>
  </w:num>
  <w:num w:numId="7" w16cid:durableId="645862293">
    <w:abstractNumId w:val="2"/>
  </w:num>
  <w:num w:numId="8" w16cid:durableId="338701656">
    <w:abstractNumId w:val="1"/>
  </w:num>
  <w:num w:numId="9" w16cid:durableId="693924748">
    <w:abstractNumId w:val="0"/>
  </w:num>
  <w:num w:numId="10" w16cid:durableId="1723674941">
    <w:abstractNumId w:val="9"/>
  </w:num>
  <w:num w:numId="11" w16cid:durableId="471601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FC"/>
    <w:rsid w:val="00034616"/>
    <w:rsid w:val="0006063C"/>
    <w:rsid w:val="00101FCA"/>
    <w:rsid w:val="0015074B"/>
    <w:rsid w:val="0027190D"/>
    <w:rsid w:val="0029639D"/>
    <w:rsid w:val="00326F90"/>
    <w:rsid w:val="005D652A"/>
    <w:rsid w:val="00AA1D8D"/>
    <w:rsid w:val="00B02A3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C5D0F"/>
  <w14:defaultImageDpi w14:val="300"/>
  <w15:docId w15:val="{47096478-AE20-4291-A4EA-835A4BD8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101F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1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Mr.Anantha Murthy</cp:lastModifiedBy>
  <cp:revision>2</cp:revision>
  <dcterms:created xsi:type="dcterms:W3CDTF">2026-01-21T04:56:00Z</dcterms:created>
  <dcterms:modified xsi:type="dcterms:W3CDTF">2026-01-21T04:56:00Z</dcterms:modified>
  <cp:category/>
</cp:coreProperties>
</file>